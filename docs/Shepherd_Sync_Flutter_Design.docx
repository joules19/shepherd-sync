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6302" w14:textId="77777777" w:rsidR="009649AD" w:rsidRDefault="00000000">
      <w:pPr>
        <w:pStyle w:val="Heading1"/>
      </w:pPr>
      <w:r>
        <w:t>Shepherd Sync – Flutter App Architecture &amp; Design Plan</w:t>
      </w:r>
    </w:p>
    <w:p w14:paraId="783B311E" w14:textId="77777777" w:rsidR="009649AD" w:rsidRDefault="00000000">
      <w:r>
        <w:t># Shepherd Sync – Flutter App Architecture &amp; Design Plan</w:t>
      </w:r>
    </w:p>
    <w:p w14:paraId="11D85399" w14:textId="77777777" w:rsidR="009649AD" w:rsidRDefault="00000000">
      <w:r>
        <w:t>Goal: To develop a scalable, beautiful, and high-performance Flutter app that reflects the full scope of Shepherd Sync’s features and delivers a smooth, accessible user experience across roles and devices.</w:t>
      </w:r>
    </w:p>
    <w:p w14:paraId="330BC643" w14:textId="77777777" w:rsidR="009649AD" w:rsidRDefault="00000000">
      <w:r>
        <w:t>---</w:t>
      </w:r>
    </w:p>
    <w:p w14:paraId="65C1BC39" w14:textId="77777777" w:rsidR="009649AD" w:rsidRDefault="00000000">
      <w:r>
        <w:t>## Architecture Overview</w:t>
      </w:r>
    </w:p>
    <w:p w14:paraId="545EC646" w14:textId="77777777" w:rsidR="009649AD" w:rsidRDefault="00000000">
      <w:r>
        <w:t>Architecture Pattern:</w:t>
      </w:r>
      <w:r>
        <w:br/>
        <w:t>- Clean Architecture + MVVM</w:t>
      </w:r>
      <w:r>
        <w:br/>
        <w:t>- Emphasis on Separation of Concerns</w:t>
      </w:r>
      <w:r>
        <w:br/>
        <w:t>- Uses Riverpod (v2+) or Bloc for state management</w:t>
      </w:r>
    </w:p>
    <w:p w14:paraId="52E95707" w14:textId="77777777" w:rsidR="009649AD" w:rsidRDefault="00000000">
      <w:r>
        <w:t>Directory Structure (suggested):</w:t>
      </w:r>
      <w:r>
        <w:br/>
        <w:t>lib/</w:t>
      </w:r>
      <w:r>
        <w:br/>
        <w:t>├── core/             # Shared constants, themes, exceptions</w:t>
      </w:r>
      <w:r>
        <w:br/>
        <w:t>├── data/             # Remote/local sources (API, cache)</w:t>
      </w:r>
      <w:r>
        <w:br/>
        <w:t>├── domain/           # Entities and use cases</w:t>
      </w:r>
      <w:r>
        <w:br/>
        <w:t>├── presentation/     # Screens, widgets, view models</w:t>
      </w:r>
      <w:r>
        <w:br/>
        <w:t>├── shared/           # Common components (buttons, cards, loading)</w:t>
      </w:r>
      <w:r>
        <w:br/>
        <w:t>└── main.dart</w:t>
      </w:r>
    </w:p>
    <w:p w14:paraId="5CBC7B16" w14:textId="77777777" w:rsidR="009649AD" w:rsidRDefault="00000000">
      <w:r>
        <w:t>Packages &amp; Plugins:</w:t>
      </w:r>
      <w:r>
        <w:br/>
        <w:t>- flutter_riverpod or flutter_bloc</w:t>
      </w:r>
      <w:r>
        <w:br/>
        <w:t>- go_router (routing)</w:t>
      </w:r>
      <w:r>
        <w:br/>
        <w:t>- flutter_hooks (optional, with Riverpod)</w:t>
      </w:r>
      <w:r>
        <w:br/>
        <w:t>- dio or http (network)</w:t>
      </w:r>
      <w:r>
        <w:br/>
        <w:t>- firebase_messaging (push notifications)</w:t>
      </w:r>
      <w:r>
        <w:br/>
        <w:t>- cloudinary_sdk (image upload)</w:t>
      </w:r>
      <w:r>
        <w:br/>
        <w:t>- flutter_stripe / paystack_flutter</w:t>
      </w:r>
      <w:r>
        <w:br/>
        <w:t>- flutter_local_storage / hive</w:t>
      </w:r>
      <w:r>
        <w:br/>
        <w:t>- intl, lottie, flutter_svg</w:t>
      </w:r>
    </w:p>
    <w:p w14:paraId="45CAE923" w14:textId="77777777" w:rsidR="009649AD" w:rsidRDefault="00000000">
      <w:r>
        <w:t>---</w:t>
      </w:r>
    </w:p>
    <w:p w14:paraId="145EBE02" w14:textId="77777777" w:rsidR="009649AD" w:rsidRDefault="00000000">
      <w:r>
        <w:t>## UI Design Principles</w:t>
      </w:r>
    </w:p>
    <w:p w14:paraId="11AC017C" w14:textId="77777777" w:rsidR="009649AD" w:rsidRDefault="00000000">
      <w:r>
        <w:t>Overall Style:</w:t>
      </w:r>
      <w:r>
        <w:br/>
        <w:t>- Minimalist, clean, spiritual color palette</w:t>
      </w:r>
      <w:r>
        <w:br/>
        <w:t>- Light and dark theme support</w:t>
      </w:r>
      <w:r>
        <w:br/>
        <w:t>- Rounded corners, soft shadows, ample white space</w:t>
      </w:r>
    </w:p>
    <w:p w14:paraId="0EC1B2B7" w14:textId="77777777" w:rsidR="009649AD" w:rsidRDefault="00000000">
      <w:r>
        <w:lastRenderedPageBreak/>
        <w:t>Color Themes:</w:t>
      </w:r>
      <w:r>
        <w:br/>
        <w:t>- Primary: Deep Blue / Royal Purple (trustworthy, spiritual)</w:t>
      </w:r>
      <w:r>
        <w:br/>
        <w:t>- Accent: Gold / Teal</w:t>
      </w:r>
      <w:r>
        <w:br/>
        <w:t>- Error: Soft Red</w:t>
      </w:r>
    </w:p>
    <w:p w14:paraId="37F1C097" w14:textId="77777777" w:rsidR="009649AD" w:rsidRDefault="00000000">
      <w:r>
        <w:t>Typography:</w:t>
      </w:r>
      <w:r>
        <w:br/>
        <w:t>- Headings: Bold, elegant serif (e.g., Playfair Display)</w:t>
      </w:r>
      <w:r>
        <w:br/>
        <w:t>- Body: Clean sans-serif (e.g., Inter, Open Sans)</w:t>
      </w:r>
    </w:p>
    <w:p w14:paraId="50763DD7" w14:textId="77777777" w:rsidR="009649AD" w:rsidRDefault="00000000">
      <w:r>
        <w:t>Animations:</w:t>
      </w:r>
      <w:r>
        <w:br/>
        <w:t>- Use animated_container, hero, and lottie for modern transitions</w:t>
      </w:r>
    </w:p>
    <w:p w14:paraId="632F4AE7" w14:textId="77777777" w:rsidR="009649AD" w:rsidRDefault="00000000">
      <w:r>
        <w:t>---</w:t>
      </w:r>
    </w:p>
    <w:p w14:paraId="28596C0B" w14:textId="77777777" w:rsidR="009649AD" w:rsidRDefault="00000000">
      <w:r>
        <w:t>## App Screens by Role &amp; Module</w:t>
      </w:r>
    </w:p>
    <w:p w14:paraId="09929999" w14:textId="77777777" w:rsidR="009649AD" w:rsidRDefault="00000000">
      <w:r>
        <w:t>Onboarding &amp; Auth</w:t>
      </w:r>
      <w:r>
        <w:br/>
        <w:t>- Splash screen (branding)</w:t>
      </w:r>
      <w:r>
        <w:br/>
        <w:t>- Role-based login (Email, Google, Apple)</w:t>
      </w:r>
      <w:r>
        <w:br/>
        <w:t>- Registration flow with validations (Admin via web, Member via app)</w:t>
      </w:r>
      <w:r>
        <w:br/>
        <w:t>- Forgot password / Reset</w:t>
      </w:r>
    </w:p>
    <w:p w14:paraId="581B2D84" w14:textId="77777777" w:rsidR="009649AD" w:rsidRDefault="00000000">
      <w:r>
        <w:t>Home Dashboards</w:t>
      </w:r>
      <w:r>
        <w:br/>
        <w:t>- Role-sensitive dashboards: Different widgets per role</w:t>
      </w:r>
      <w:r>
        <w:br/>
        <w:t>- Member: Upcoming events, attendance, giving</w:t>
      </w:r>
      <w:r>
        <w:br/>
        <w:t>- Pastor/Admin: Overview cards (giving stats, attendance, pending approvals)</w:t>
      </w:r>
      <w:r>
        <w:br/>
        <w:t>- Parent: Children summary panel</w:t>
      </w:r>
    </w:p>
    <w:p w14:paraId="25ADFDDE" w14:textId="77777777" w:rsidR="009649AD" w:rsidRDefault="00000000">
      <w:r>
        <w:t>Attendance</w:t>
      </w:r>
      <w:r>
        <w:br/>
        <w:t>- QR Scanner (Usher-only)</w:t>
      </w:r>
      <w:r>
        <w:br/>
        <w:t>- Attendance history (Member/Parent)</w:t>
      </w:r>
      <w:r>
        <w:br/>
        <w:t>- Offline check-in queue with sync toggle</w:t>
      </w:r>
    </w:p>
    <w:p w14:paraId="1EF0EA1E" w14:textId="77777777" w:rsidR="009649AD" w:rsidRDefault="00000000">
      <w:r>
        <w:t>Giving</w:t>
      </w:r>
      <w:r>
        <w:br/>
        <w:t>- Choose donation type (Tithe, Offering, etc.)</w:t>
      </w:r>
      <w:r>
        <w:br/>
        <w:t>- Amount entry, saved payment methods</w:t>
      </w:r>
      <w:r>
        <w:br/>
        <w:t>- Giving history + filter</w:t>
      </w:r>
    </w:p>
    <w:p w14:paraId="1B524AC8" w14:textId="77777777" w:rsidR="009649AD" w:rsidRDefault="00000000">
      <w:r>
        <w:t>Media</w:t>
      </w:r>
      <w:r>
        <w:br/>
        <w:t>- Grid view for photos/videos</w:t>
      </w:r>
      <w:r>
        <w:br/>
        <w:t>- Filter by event, category</w:t>
      </w:r>
      <w:r>
        <w:br/>
        <w:t>- Full-screen viewer</w:t>
      </w:r>
      <w:r>
        <w:br/>
        <w:t>- Upload screen for Admin/Pastor with tags</w:t>
      </w:r>
    </w:p>
    <w:p w14:paraId="3F0B91E1" w14:textId="77777777" w:rsidR="009649AD" w:rsidRDefault="00000000">
      <w:r>
        <w:t>Communication</w:t>
      </w:r>
      <w:r>
        <w:br/>
        <w:t>- Message inbox</w:t>
      </w:r>
      <w:r>
        <w:br/>
      </w:r>
      <w:r>
        <w:lastRenderedPageBreak/>
        <w:t>- Notification settings (Push, Email)</w:t>
      </w:r>
      <w:r>
        <w:br/>
        <w:t>- Admin: Create/schedule announcements</w:t>
      </w:r>
    </w:p>
    <w:p w14:paraId="39E8398F" w14:textId="77777777" w:rsidR="009649AD" w:rsidRDefault="00000000">
      <w:r>
        <w:t>Events</w:t>
      </w:r>
      <w:r>
        <w:br/>
        <w:t>- List &amp; Calendar view</w:t>
      </w:r>
      <w:r>
        <w:br/>
        <w:t>- Event detail → Register → QR pass</w:t>
      </w:r>
      <w:r>
        <w:br/>
        <w:t>- Child event registration</w:t>
      </w:r>
    </w:p>
    <w:p w14:paraId="1CF4EE1B" w14:textId="77777777" w:rsidR="009649AD" w:rsidRDefault="00000000">
      <w:r>
        <w:t>Children</w:t>
      </w:r>
      <w:r>
        <w:br/>
        <w:t>- Profile list (linked to parent)</w:t>
      </w:r>
      <w:r>
        <w:br/>
        <w:t>- Attendance and event participation logs</w:t>
      </w:r>
    </w:p>
    <w:p w14:paraId="7B5F3C66" w14:textId="77777777" w:rsidR="009649AD" w:rsidRDefault="00000000">
      <w:r>
        <w:t>Reports</w:t>
      </w:r>
      <w:r>
        <w:br/>
        <w:t>- Charts for giving, attendance, new members</w:t>
      </w:r>
      <w:r>
        <w:br/>
        <w:t>- Filter: date, role, event</w:t>
      </w:r>
      <w:r>
        <w:br/>
        <w:t>- Export options for Admins</w:t>
      </w:r>
    </w:p>
    <w:p w14:paraId="0F9D16E9" w14:textId="77777777" w:rsidR="009649AD" w:rsidRDefault="00000000">
      <w:r>
        <w:t>Settings</w:t>
      </w:r>
      <w:r>
        <w:br/>
        <w:t>- Dark/light mode toggle</w:t>
      </w:r>
      <w:r>
        <w:br/>
        <w:t>- Language (if multilingual)</w:t>
      </w:r>
      <w:r>
        <w:br/>
        <w:t>- Profile update</w:t>
      </w:r>
      <w:r>
        <w:br/>
        <w:t>- Logout</w:t>
      </w:r>
    </w:p>
    <w:p w14:paraId="188493E2" w14:textId="77777777" w:rsidR="009649AD" w:rsidRDefault="00000000">
      <w:r>
        <w:t>---</w:t>
      </w:r>
    </w:p>
    <w:p w14:paraId="3129F129" w14:textId="77777777" w:rsidR="009649AD" w:rsidRDefault="00000000">
      <w:r>
        <w:t>## Offline/Online Handling</w:t>
      </w:r>
      <w:r>
        <w:br/>
        <w:t>- Offline queueing for check-ins and media uploads</w:t>
      </w:r>
      <w:r>
        <w:br/>
        <w:t>- Sync status banner</w:t>
      </w:r>
      <w:r>
        <w:br/>
        <w:t>- Local cache for dashboards</w:t>
      </w:r>
    </w:p>
    <w:p w14:paraId="3115843E" w14:textId="77777777" w:rsidR="009649AD" w:rsidRDefault="00000000">
      <w:r>
        <w:t>---</w:t>
      </w:r>
    </w:p>
    <w:p w14:paraId="217F09E7" w14:textId="77777777" w:rsidR="009649AD" w:rsidRDefault="00000000">
      <w:r>
        <w:t>## Performance &amp; UX Enhancements</w:t>
      </w:r>
      <w:r>
        <w:br/>
        <w:t>- Lazy loading for lists/media</w:t>
      </w:r>
      <w:r>
        <w:br/>
        <w:t>- Skeleton loaders for dashboard stats</w:t>
      </w:r>
      <w:r>
        <w:br/>
        <w:t>- Connectivity checker wrapper</w:t>
      </w:r>
      <w:r>
        <w:br/>
        <w:t>- Accessibility: large fonts, screen reader labels</w:t>
      </w:r>
    </w:p>
    <w:p w14:paraId="21ABB26B" w14:textId="77777777" w:rsidR="009649AD" w:rsidRDefault="00000000">
      <w:r>
        <w:t>---</w:t>
      </w:r>
    </w:p>
    <w:p w14:paraId="52E881FF" w14:textId="77777777" w:rsidR="009649AD" w:rsidRDefault="00000000">
      <w:r>
        <w:t>## Security</w:t>
      </w:r>
      <w:r>
        <w:br/>
        <w:t>- Role-based route guards</w:t>
      </w:r>
      <w:r>
        <w:br/>
        <w:t>- Secure storage for auth tokens</w:t>
      </w:r>
      <w:r>
        <w:br/>
        <w:t>- JWT validation on every request</w:t>
      </w:r>
    </w:p>
    <w:p w14:paraId="3CCFE648" w14:textId="77777777" w:rsidR="009649AD" w:rsidRDefault="00000000">
      <w:r>
        <w:t>---</w:t>
      </w:r>
    </w:p>
    <w:p w14:paraId="0EC23F69" w14:textId="77777777" w:rsidR="009649AD" w:rsidRDefault="00000000">
      <w:r>
        <w:lastRenderedPageBreak/>
        <w:t>## Testing Strategy</w:t>
      </w:r>
      <w:r>
        <w:br/>
        <w:t>- Unit testing (use cases, providers)</w:t>
      </w:r>
      <w:r>
        <w:br/>
        <w:t>- Widget testing (forms, buttons)</w:t>
      </w:r>
      <w:r>
        <w:br/>
        <w:t>- Integration testing (end-to-end login to dashboard)</w:t>
      </w:r>
    </w:p>
    <w:p w14:paraId="4D075E29" w14:textId="77777777" w:rsidR="009649AD" w:rsidRDefault="00000000">
      <w:r>
        <w:t>---</w:t>
      </w:r>
    </w:p>
    <w:p w14:paraId="2EB41B85" w14:textId="77777777" w:rsidR="009649AD" w:rsidRDefault="00000000">
      <w:r>
        <w:t>## CI/CD Pipeline</w:t>
      </w:r>
      <w:r>
        <w:br/>
        <w:t>- GitHub Actions for builds and formatting</w:t>
      </w:r>
      <w:r>
        <w:br/>
        <w:t>- Firebase App Distribution (staging)</w:t>
      </w:r>
      <w:r>
        <w:br/>
        <w:t>- Google Play &amp; App Store deployment automation (via Fastlane)</w:t>
      </w:r>
    </w:p>
    <w:p w14:paraId="4E9081E0" w14:textId="77777777" w:rsidR="009649AD" w:rsidRDefault="00000000">
      <w:r>
        <w:t>---</w:t>
      </w:r>
    </w:p>
    <w:p w14:paraId="18D34FEF" w14:textId="77777777" w:rsidR="009649AD" w:rsidRDefault="00000000">
      <w:r>
        <w:t>## Next Steps</w:t>
      </w:r>
      <w:r>
        <w:br/>
        <w:t>- Wireframe UI for each role flow</w:t>
      </w:r>
      <w:r>
        <w:br/>
        <w:t>- Create style guide in Figma (with reusable components)</w:t>
      </w:r>
      <w:r>
        <w:br/>
        <w:t>- Define backend API spec matching this architecture</w:t>
      </w:r>
      <w:r>
        <w:br/>
        <w:t>- Begin MVP sprint planning with top 5 flows</w:t>
      </w:r>
    </w:p>
    <w:p w14:paraId="7DAE4A54" w14:textId="77777777" w:rsidR="009649AD" w:rsidRDefault="00000000">
      <w:r>
        <w:t>---</w:t>
      </w:r>
    </w:p>
    <w:p w14:paraId="226675CC" w14:textId="77777777" w:rsidR="009649AD" w:rsidRDefault="00000000">
      <w:r>
        <w:t>Shepherd Sync Flutter app will represent modern faith-tech UI excellence — intuitive, elegant, fast, and deeply functional for all roles involved in church community management.</w:t>
      </w:r>
    </w:p>
    <w:sectPr w:rsidR="00964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560966">
    <w:abstractNumId w:val="8"/>
  </w:num>
  <w:num w:numId="2" w16cid:durableId="1862473395">
    <w:abstractNumId w:val="6"/>
  </w:num>
  <w:num w:numId="3" w16cid:durableId="1177423668">
    <w:abstractNumId w:val="5"/>
  </w:num>
  <w:num w:numId="4" w16cid:durableId="1478230823">
    <w:abstractNumId w:val="4"/>
  </w:num>
  <w:num w:numId="5" w16cid:durableId="1489249101">
    <w:abstractNumId w:val="7"/>
  </w:num>
  <w:num w:numId="6" w16cid:durableId="994266142">
    <w:abstractNumId w:val="3"/>
  </w:num>
  <w:num w:numId="7" w16cid:durableId="1681196122">
    <w:abstractNumId w:val="2"/>
  </w:num>
  <w:num w:numId="8" w16cid:durableId="1518275436">
    <w:abstractNumId w:val="1"/>
  </w:num>
  <w:num w:numId="9" w16cid:durableId="105212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B55"/>
    <w:rsid w:val="004D49F7"/>
    <w:rsid w:val="009649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E1587"/>
  <w14:defaultImageDpi w14:val="300"/>
  <w15:docId w15:val="{94DBC96C-EAC5-C342-900A-B31D645D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605</Words>
  <Characters>3389</Characters>
  <Application>Microsoft Office Word</Application>
  <DocSecurity>0</DocSecurity>
  <Lines>124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Ayodele Joseph Babafemi [Student-PECS]</cp:lastModifiedBy>
  <cp:revision>2</cp:revision>
  <dcterms:created xsi:type="dcterms:W3CDTF">2013-12-23T23:15:00Z</dcterms:created>
  <dcterms:modified xsi:type="dcterms:W3CDTF">2026-01-04T18:39:00Z</dcterms:modified>
  <cp:category/>
</cp:coreProperties>
</file>