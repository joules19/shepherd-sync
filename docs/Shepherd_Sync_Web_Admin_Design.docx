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Shepherd Sync – Web Admin Dashboard Design Document</w:t>
      </w:r>
    </w:p>
    <w:p>
      <w:r>
        <w:t>Shepherd Sync – Web Admin Dashboard Design Document</w:t>
      </w:r>
    </w:p>
    <w:p>
      <w:r>
        <w:t>Platform: Web Admin (for Admins and Super Admins)</w:t>
        <w:br/>
        <w:t>Framework: Next.js (React) + Tailwind CSS + Radix UI</w:t>
        <w:br/>
        <w:t>Last Updated: January 2026</w:t>
      </w:r>
    </w:p>
    <w:p>
      <w:r>
        <w:t>---</w:t>
      </w:r>
    </w:p>
    <w:p>
      <w:r>
        <w:t>🎯 Objective</w:t>
        <w:br/>
        <w:t>Design and build a modern, responsive, and highly functional admin dashboard tailored for church administrators and super admins to manage all aspects of the Shepherd Sync ecosystem.</w:t>
      </w:r>
    </w:p>
    <w:p>
      <w:r>
        <w:t>---</w:t>
      </w:r>
    </w:p>
    <w:p>
      <w:r>
        <w:t>🧱 Layout &amp; Navigation</w:t>
      </w:r>
    </w:p>
    <w:p>
      <w:r>
        <w:t>Global Layout Components:</w:t>
        <w:br/>
        <w:t>- Sidebar Navigation: Persistent, collapsible menu with icons and labels</w:t>
        <w:br/>
        <w:t>- Top Bar: User profile, notifications, global search, dark/light toggle</w:t>
        <w:br/>
        <w:t>- Breadcrumbs: For easy backtracking</w:t>
        <w:br/>
        <w:t>- Responsive Design: Mobile-friendly layouts with drawer nav for small screens</w:t>
      </w:r>
    </w:p>
    <w:p>
      <w:r>
        <w:t>Core Sidebar Navigation Items:</w:t>
        <w:br/>
        <w:t>1. Dashboard</w:t>
        <w:br/>
        <w:t>2. Members</w:t>
        <w:br/>
        <w:t>3. Attendance</w:t>
        <w:br/>
        <w:t>4. Giving &amp; Finance</w:t>
        <w:br/>
        <w:t>5. Media Gallery</w:t>
        <w:br/>
        <w:t>6. Events</w:t>
        <w:br/>
        <w:t>7. Children/Youth</w:t>
        <w:br/>
        <w:t>8. Messaging/Announcements</w:t>
        <w:br/>
        <w:t>9. Reports &amp; Analytics</w:t>
        <w:br/>
        <w:t>10. Subscription &amp; Settings</w:t>
      </w:r>
    </w:p>
    <w:p>
      <w:r>
        <w:t>---</w:t>
      </w:r>
    </w:p>
    <w:p>
      <w:r>
        <w:t>📊 1. Dashboard</w:t>
        <w:br/>
        <w:t>- Overview cards: Total members, active users, donations this week, attendance today</w:t>
        <w:br/>
        <w:t>- Graph widgets: Giving over time, attendance trends</w:t>
        <w:br/>
        <w:t>- Quick links: View reports, add event, upload media</w:t>
        <w:br/>
        <w:t>- Multi-church support: Toggle between branches (for Super Admins)</w:t>
      </w:r>
    </w:p>
    <w:p>
      <w:r>
        <w:t>---</w:t>
      </w:r>
    </w:p>
    <w:p>
      <w:r>
        <w:t>👥 2. Members Management</w:t>
        <w:br/>
        <w:t>- Table with filters: Name, role, join date, activity status</w:t>
        <w:br/>
        <w:t>- Bulk actions: Enable/Disable, assign roles</w:t>
        <w:br/>
        <w:t>- Member detail view: Profile info, attendance, giving history</w:t>
        <w:br/>
        <w:t>- Manual member creation or import via CSV</w:t>
      </w:r>
    </w:p>
    <w:p>
      <w:r>
        <w:t>---</w:t>
      </w:r>
    </w:p>
    <w:p>
      <w:r>
        <w:t>🧍 3. Attendance Management</w:t>
        <w:br/>
        <w:t>- Date-range filter with list of events/services</w:t>
        <w:br/>
        <w:t>- Exportable check-in reports</w:t>
        <w:br/>
        <w:t>- Breakdown by group: Adults, Teens, Children, First-timers</w:t>
        <w:br/>
        <w:t>- Manual overrides or missed check-in entries</w:t>
      </w:r>
    </w:p>
    <w:p>
      <w:r>
        <w:t>---</w:t>
      </w:r>
    </w:p>
    <w:p>
      <w:r>
        <w:t>💰 4. Giving &amp; Finance</w:t>
        <w:br/>
        <w:t>- Transaction table: amount, type, date, member, method</w:t>
        <w:br/>
        <w:t>- Filter by offering type, date range, or member</w:t>
        <w:br/>
        <w:t>- Graphs: Monthly giving breakdown, top contributors</w:t>
        <w:br/>
        <w:t>- Export to Excel/CSV</w:t>
      </w:r>
    </w:p>
    <w:p>
      <w:r>
        <w:t>---</w:t>
      </w:r>
    </w:p>
    <w:p>
      <w:r>
        <w:t>🖼️ 5. Media Gallery</w:t>
        <w:br/>
        <w:t>- Media library: Grid/list toggle</w:t>
        <w:br/>
        <w:t>- Filters: By event, uploader, date, tags</w:t>
        <w:br/>
        <w:t>- Upload media: Drag and drop with tagging system</w:t>
        <w:br/>
        <w:t>- Preview modal: Zoom, download, delete</w:t>
        <w:br/>
        <w:t>- Role access toggle: restrict to Parents, All Members, or Private</w:t>
      </w:r>
    </w:p>
    <w:p>
      <w:r>
        <w:t>---</w:t>
      </w:r>
    </w:p>
    <w:p>
      <w:r>
        <w:t>🎫 6. Event Management</w:t>
        <w:br/>
        <w:t>- Event list with status (Upcoming, Ongoing, Completed)</w:t>
        <w:br/>
        <w:t>- Create/edit event: Name, description, location, image, age group</w:t>
        <w:br/>
        <w:t>- Set registration limits, auto reminders</w:t>
        <w:br/>
        <w:t>- QR code download for check-in</w:t>
        <w:br/>
        <w:t>- View registered members + attendance analytics</w:t>
      </w:r>
    </w:p>
    <w:p>
      <w:r>
        <w:t>---</w:t>
      </w:r>
    </w:p>
    <w:p>
      <w:r>
        <w:t>👶 7. Children &amp; Teens Module</w:t>
        <w:br/>
        <w:t>- Parent-child linking UI</w:t>
        <w:br/>
        <w:t>- View children by category: 0–12, 13–18, 19–25</w:t>
        <w:br/>
        <w:t>- Attendance logs for each child</w:t>
        <w:br/>
        <w:t>- Class groupings and teacher assignment (future feature)</w:t>
      </w:r>
    </w:p>
    <w:p>
      <w:r>
        <w:t>---</w:t>
      </w:r>
    </w:p>
    <w:p>
      <w:r>
        <w:t>📣 8. Messaging &amp; Announcements</w:t>
        <w:br/>
        <w:t>- Create/schedule announcements (text/image)</w:t>
        <w:br/>
        <w:t>- Send via: App notification, Email, SMS (optional)</w:t>
        <w:br/>
        <w:t>- Target groups: All, Pastors, Parents, Youth, etc.</w:t>
        <w:br/>
        <w:t>- Inbox for sent message tracking and edit/cancel options</w:t>
      </w:r>
    </w:p>
    <w:p>
      <w:r>
        <w:t>---</w:t>
      </w:r>
    </w:p>
    <w:p>
      <w:r>
        <w:t>📈 9. Reports &amp; Analytics</w:t>
        <w:br/>
        <w:t>- Dynamic charts using Recharts or Chart.js</w:t>
        <w:br/>
        <w:t>- Filters by date, user role, branch</w:t>
        <w:br/>
        <w:t>- Giving summary, attendance breakdown, registration stats</w:t>
        <w:br/>
        <w:t>- Print &amp; download options</w:t>
      </w:r>
    </w:p>
    <w:p>
      <w:r>
        <w:t>---</w:t>
      </w:r>
    </w:p>
    <w:p>
      <w:r>
        <w:t>💳 10. Subscription &amp; Admin Settings</w:t>
        <w:br/>
        <w:t>- Plan selection: Monthly, Yearly</w:t>
        <w:br/>
        <w:t>- Payment history</w:t>
        <w:br/>
        <w:t>- Admin invite &amp; permissions</w:t>
        <w:br/>
        <w:t>- Theme settings (default color, logos, brand name)</w:t>
        <w:br/>
        <w:t>- Toggle feature modules on/off (future roadmap)</w:t>
      </w:r>
    </w:p>
    <w:p>
      <w:r>
        <w:t>---</w:t>
      </w:r>
    </w:p>
    <w:p>
      <w:r>
        <w:t>🔒 Security &amp; Permissions</w:t>
        <w:br/>
        <w:t>- Route-based access protection</w:t>
        <w:br/>
        <w:t>- Role-aware component rendering</w:t>
        <w:br/>
        <w:t>- Logout on token expiry</w:t>
        <w:br/>
        <w:t>- Activity log (Super Admin audit trail)</w:t>
      </w:r>
    </w:p>
    <w:p>
      <w:r>
        <w:t>---</w:t>
      </w:r>
    </w:p>
    <w:p>
      <w:r>
        <w:t>🛠️ Technical Stack</w:t>
        <w:br/>
        <w:t>- Framework: Next.js (React)</w:t>
        <w:br/>
        <w:t>- State Management: Zustand or React Query (for async data)</w:t>
        <w:br/>
        <w:t>- Styling: Tailwind CSS + Radix UI</w:t>
        <w:br/>
        <w:t>- Charts: Chart.js / Recharts</w:t>
        <w:br/>
        <w:t>- Forms: React Hook Form + Zod (validation)</w:t>
        <w:br/>
        <w:t>- Deployment: Vercel</w:t>
      </w:r>
    </w:p>
    <w:p>
      <w:r>
        <w:t>---</w:t>
      </w:r>
    </w:p>
    <w:p>
      <w:r>
        <w:t>📦 UX Enhancements</w:t>
        <w:br/>
        <w:t>- Keyboard shortcuts (power user support)</w:t>
        <w:br/>
        <w:t>- Skeleton loaders for all async data</w:t>
        <w:br/>
        <w:t>- Optimistic UI for table actions</w:t>
        <w:br/>
        <w:t>- Dark/light mode switcher with localStorage persistence</w:t>
        <w:br/>
        <w:t>- Real-time updates via WebSockets or polling</w:t>
      </w:r>
    </w:p>
    <w:p>
      <w:r>
        <w:t>---</w:t>
      </w:r>
    </w:p>
    <w:p>
      <w:r>
        <w:t>📍 Future Enhancements</w:t>
        <w:br/>
        <w:t>- Role customisation (create new roles)</w:t>
        <w:br/>
        <w:t>- Multi-language support</w:t>
        <w:br/>
        <w:t>- Dynamic field builder (e.g., for registration forms)</w:t>
        <w:br/>
        <w:t>- Modular dashboard widgets (drag &amp; drop layout)</w:t>
      </w:r>
    </w:p>
    <w:p>
      <w:r>
        <w:t>---</w:t>
      </w:r>
    </w:p>
    <w:p>
      <w:r>
        <w:t>Goal: Deliver a best-in-class admin experience that blends intuitive design with powerful management capabilities — allowing churches to operate smoothly, communicate effectively, and grow with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